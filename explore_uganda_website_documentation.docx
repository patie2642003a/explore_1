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D82CB4" wp14:editId="1537B17C">
            <wp:extent cx="976313" cy="96721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6313" cy="967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MBARARA UNIVERSITY OF SCIENCE AND TECHNOLOGY</w:t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FACULTY OF COMPUTER AND INFORMATICS</w:t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Department of Information Technology</w:t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 xml:space="preserve">COURSE NAME: </w:t>
      </w:r>
      <w:r w:rsidRPr="00936B43">
        <w:rPr>
          <w:rFonts w:ascii="Times New Roman" w:hAnsi="Times New Roman" w:cs="Times New Roman"/>
          <w:sz w:val="24"/>
          <w:szCs w:val="24"/>
        </w:rPr>
        <w:tab/>
        <w:t>Web Design and Development</w:t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 xml:space="preserve">LECTURER: </w:t>
      </w:r>
      <w:r w:rsidRPr="00936B43">
        <w:rPr>
          <w:rFonts w:ascii="Times New Roman" w:hAnsi="Times New Roman" w:cs="Times New Roman"/>
          <w:sz w:val="24"/>
          <w:szCs w:val="24"/>
        </w:rPr>
        <w:tab/>
      </w:r>
      <w:r w:rsidRPr="00936B43">
        <w:rPr>
          <w:rFonts w:ascii="Times New Roman" w:hAnsi="Times New Roman" w:cs="Times New Roman"/>
          <w:sz w:val="24"/>
          <w:szCs w:val="24"/>
        </w:rPr>
        <w:tab/>
        <w:t>Anthony Bwana</w:t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SEMESTER:</w:t>
      </w:r>
      <w:r w:rsidRPr="00936B43">
        <w:rPr>
          <w:rFonts w:ascii="Times New Roman" w:hAnsi="Times New Roman" w:cs="Times New Roman"/>
          <w:sz w:val="24"/>
          <w:szCs w:val="24"/>
        </w:rPr>
        <w:tab/>
      </w:r>
      <w:r w:rsidRPr="00936B43">
        <w:rPr>
          <w:rFonts w:ascii="Times New Roman" w:hAnsi="Times New Roman" w:cs="Times New Roman"/>
          <w:sz w:val="24"/>
          <w:szCs w:val="24"/>
        </w:rPr>
        <w:tab/>
        <w:t xml:space="preserve"> II</w:t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 xml:space="preserve">STUDENT NAME: </w:t>
      </w:r>
      <w:r w:rsidRPr="00936B43">
        <w:rPr>
          <w:rFonts w:ascii="Times New Roman" w:hAnsi="Times New Roman" w:cs="Times New Roman"/>
          <w:sz w:val="24"/>
          <w:szCs w:val="24"/>
        </w:rPr>
        <w:tab/>
        <w:t>ATUHAIRE PATIENCE</w:t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 xml:space="preserve">REG NUMBER: </w:t>
      </w:r>
      <w:r w:rsidRPr="00936B43">
        <w:rPr>
          <w:rFonts w:ascii="Times New Roman" w:hAnsi="Times New Roman" w:cs="Times New Roman"/>
          <w:sz w:val="24"/>
          <w:szCs w:val="24"/>
        </w:rPr>
        <w:tab/>
        <w:t>2024/BIT/063/PS</w:t>
      </w:r>
    </w:p>
    <w:p w:rsidR="0067352D" w:rsidRPr="00936B43" w:rsidRDefault="0067352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PROJECT:</w:t>
      </w:r>
      <w:r w:rsidRPr="00936B43">
        <w:rPr>
          <w:rFonts w:ascii="Times New Roman" w:hAnsi="Times New Roman" w:cs="Times New Roman"/>
          <w:sz w:val="24"/>
          <w:szCs w:val="24"/>
        </w:rPr>
        <w:tab/>
      </w:r>
      <w:r w:rsidRPr="00936B43">
        <w:rPr>
          <w:rFonts w:ascii="Times New Roman" w:hAnsi="Times New Roman" w:cs="Times New Roman"/>
          <w:sz w:val="24"/>
          <w:szCs w:val="24"/>
        </w:rPr>
        <w:tab/>
        <w:t>TOURISM WEBSITE</w:t>
      </w:r>
    </w:p>
    <w:p w:rsidR="002319F2" w:rsidRDefault="002319F2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64F69" w:rsidRPr="00936B43" w:rsidRDefault="00AB33B7" w:rsidP="00936B43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36B43">
        <w:rPr>
          <w:rFonts w:ascii="Times New Roman" w:hAnsi="Times New Roman" w:cs="Times New Roman"/>
          <w:sz w:val="24"/>
          <w:szCs w:val="24"/>
        </w:rPr>
        <w:lastRenderedPageBreak/>
        <w:t>Explore Uganda – Website Documentation</w:t>
      </w:r>
    </w:p>
    <w:p w:rsidR="00C90EA6" w:rsidRPr="00936B43" w:rsidRDefault="00AB33B7" w:rsidP="00936B4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36B43">
        <w:rPr>
          <w:rFonts w:ascii="Times New Roman" w:hAnsi="Times New Roman" w:cs="Times New Roman"/>
          <w:sz w:val="24"/>
          <w:szCs w:val="24"/>
        </w:rPr>
        <w:t>This document explains the structure, content, and purpose of each web page in the 'Explore Uganda' tourism management website. It also covers the styling and interactive features implemented through CSS.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</w:r>
    </w:p>
    <w:p w:rsidR="00C90EA6" w:rsidRPr="00936B43" w:rsidRDefault="0021460C" w:rsidP="00936B4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36B43">
        <w:rPr>
          <w:rFonts w:ascii="Times New Roman" w:hAnsi="Times New Roman" w:cs="Times New Roman"/>
          <w:b/>
          <w:sz w:val="24"/>
          <w:szCs w:val="24"/>
          <w:u w:val="single"/>
        </w:rPr>
        <w:t xml:space="preserve">The key problems the </w:t>
      </w:r>
      <w:proofErr w:type="gramStart"/>
      <w:r w:rsidRPr="00936B43">
        <w:rPr>
          <w:rFonts w:ascii="Times New Roman" w:hAnsi="Times New Roman" w:cs="Times New Roman"/>
          <w:b/>
          <w:sz w:val="24"/>
          <w:szCs w:val="24"/>
          <w:u w:val="single"/>
        </w:rPr>
        <w:t xml:space="preserve">website </w:t>
      </w:r>
      <w:r w:rsidR="00C90EA6" w:rsidRPr="00936B43">
        <w:rPr>
          <w:rFonts w:ascii="Times New Roman" w:hAnsi="Times New Roman" w:cs="Times New Roman"/>
          <w:b/>
          <w:sz w:val="24"/>
          <w:szCs w:val="24"/>
          <w:u w:val="single"/>
        </w:rPr>
        <w:t xml:space="preserve"> solves</w:t>
      </w:r>
      <w:proofErr w:type="gramEnd"/>
    </w:p>
    <w:p w:rsidR="00C90EA6" w:rsidRPr="00936B43" w:rsidRDefault="00C90EA6" w:rsidP="00936B4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6B43">
        <w:rPr>
          <w:rFonts w:ascii="Times New Roman" w:hAnsi="Times New Roman" w:cs="Times New Roman"/>
          <w:b/>
          <w:sz w:val="24"/>
          <w:szCs w:val="24"/>
        </w:rPr>
        <w:t>Hard to Find the Right Trip</w:t>
      </w:r>
    </w:p>
    <w:p w:rsidR="00C90EA6" w:rsidRPr="00936B43" w:rsidRDefault="00C90EA6" w:rsidP="00936B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People in Uganda often can’t find trips that fit what they want like a cheap weekend getaway or a visit to see gorillas because info is all over the place, from random websites to asking friends or agents.</w:t>
      </w:r>
    </w:p>
    <w:p w:rsidR="00C90EA6" w:rsidRPr="00936B43" w:rsidRDefault="00C90EA6" w:rsidP="00936B4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6B43">
        <w:rPr>
          <w:rFonts w:ascii="Times New Roman" w:hAnsi="Times New Roman" w:cs="Times New Roman"/>
          <w:b/>
          <w:sz w:val="24"/>
          <w:szCs w:val="24"/>
        </w:rPr>
        <w:t>Planning Takes Too Long</w:t>
      </w:r>
    </w:p>
    <w:p w:rsidR="00C90EA6" w:rsidRPr="00936B43" w:rsidRDefault="00C90EA6" w:rsidP="00936B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Figuring out where to go, how much it costs, and what’s included like comparing a safari in Murchison Falls to a boat ride on Lake Victoria takes hours or days, especially if you’re busy with work or school.</w:t>
      </w:r>
    </w:p>
    <w:p w:rsidR="00C90EA6" w:rsidRPr="00936B43" w:rsidRDefault="00C90EA6" w:rsidP="00936B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C90EA6" w:rsidRPr="00936B43" w:rsidRDefault="00C90EA6" w:rsidP="00936B4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6B43">
        <w:rPr>
          <w:rFonts w:ascii="Times New Roman" w:hAnsi="Times New Roman" w:cs="Times New Roman"/>
          <w:b/>
          <w:sz w:val="24"/>
          <w:szCs w:val="24"/>
        </w:rPr>
        <w:t>Unclear Costs and Details</w:t>
      </w:r>
    </w:p>
    <w:p w:rsidR="00C90EA6" w:rsidRPr="00936B43" w:rsidRDefault="00C90EA6" w:rsidP="00936B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Some travel sites or agents hide the real price or what’s included until you’ve already said yes, leaving you annoyed or unsure like buying a Rolex and finding out it’s extra for eggs.</w:t>
      </w:r>
    </w:p>
    <w:p w:rsidR="00C90EA6" w:rsidRPr="00936B43" w:rsidRDefault="00C90EA6" w:rsidP="00936B4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6B43">
        <w:rPr>
          <w:rFonts w:ascii="Times New Roman" w:hAnsi="Times New Roman" w:cs="Times New Roman"/>
          <w:b/>
          <w:sz w:val="24"/>
          <w:szCs w:val="24"/>
        </w:rPr>
        <w:t>Small Tour Guides Get Left Out</w:t>
      </w:r>
    </w:p>
    <w:p w:rsidR="00C90EA6" w:rsidRPr="00936B43" w:rsidRDefault="00C90EA6" w:rsidP="00936B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 xml:space="preserve">Local guides in places like Fort Portal or </w:t>
      </w:r>
      <w:proofErr w:type="spellStart"/>
      <w:r w:rsidRPr="00936B43">
        <w:rPr>
          <w:rFonts w:ascii="Times New Roman" w:hAnsi="Times New Roman" w:cs="Times New Roman"/>
          <w:sz w:val="24"/>
          <w:szCs w:val="24"/>
        </w:rPr>
        <w:t>Mbale</w:t>
      </w:r>
      <w:proofErr w:type="spellEnd"/>
      <w:r w:rsidRPr="00936B43">
        <w:rPr>
          <w:rFonts w:ascii="Times New Roman" w:hAnsi="Times New Roman" w:cs="Times New Roman"/>
          <w:sz w:val="24"/>
          <w:szCs w:val="24"/>
        </w:rPr>
        <w:t xml:space="preserve"> don’t have money to make their own websites or shout louder than big companies, so their trips like 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crater lake</w:t>
      </w:r>
      <w:proofErr w:type="gramEnd"/>
      <w:r w:rsidRPr="00936B43">
        <w:rPr>
          <w:rFonts w:ascii="Times New Roman" w:hAnsi="Times New Roman" w:cs="Times New Roman"/>
          <w:sz w:val="24"/>
          <w:szCs w:val="24"/>
        </w:rPr>
        <w:t xml:space="preserve"> tours stay hidden.</w:t>
      </w:r>
    </w:p>
    <w:p w:rsidR="00C90EA6" w:rsidRPr="00936B43" w:rsidRDefault="00C90EA6" w:rsidP="00936B4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6B43">
        <w:rPr>
          <w:rFonts w:ascii="Times New Roman" w:hAnsi="Times New Roman" w:cs="Times New Roman"/>
          <w:b/>
          <w:sz w:val="24"/>
          <w:szCs w:val="24"/>
        </w:rPr>
        <w:t>Websites That Look Old or Confusing</w:t>
      </w:r>
    </w:p>
    <w:p w:rsidR="00464F69" w:rsidRPr="00936B43" w:rsidRDefault="00C90EA6" w:rsidP="00936B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lastRenderedPageBreak/>
        <w:t>Lots of travel sites are messy, slow, or boring to look at like an old signpost fading in the sun so people give up before finding a good trip.</w:t>
      </w:r>
    </w:p>
    <w:p w:rsidR="00464F69" w:rsidRPr="00936B43" w:rsidRDefault="00AB33B7" w:rsidP="00936B4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1. Home Page (index.html)</w:t>
      </w:r>
    </w:p>
    <w:p w:rsidR="00464F69" w:rsidRPr="00936B43" w:rsidRDefault="00AB33B7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br/>
        <w:t>Purpose: The home page introduces visitors to the website, highlighting Uganda’s tourism appeal. It includes navigation links, an animated welcome marquee, and sections showcasing Uganda’s scenic beauty.</w:t>
      </w:r>
      <w:r w:rsidRPr="00936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b/>
          <w:sz w:val="24"/>
          <w:szCs w:val="24"/>
        </w:rPr>
        <w:t>Key Features:</w:t>
      </w:r>
      <w:r w:rsidR="00175319" w:rsidRPr="00936B43">
        <w:rPr>
          <w:rFonts w:ascii="Times New Roman" w:hAnsi="Times New Roman" w:cs="Times New Roman"/>
          <w:sz w:val="24"/>
          <w:szCs w:val="24"/>
        </w:rPr>
        <w:t xml:space="preserve"> </w:t>
      </w:r>
      <w:r w:rsidRPr="00936B43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="00175319" w:rsidRPr="00936B43">
        <w:rPr>
          <w:rFonts w:ascii="Times New Roman" w:hAnsi="Times New Roman" w:cs="Times New Roman"/>
          <w:sz w:val="24"/>
          <w:szCs w:val="24"/>
        </w:rPr>
        <w:t>Marquee:</w:t>
      </w:r>
      <w:r w:rsidRPr="00936B43">
        <w:rPr>
          <w:rFonts w:ascii="Times New Roman" w:hAnsi="Times New Roman" w:cs="Times New Roman"/>
          <w:sz w:val="24"/>
          <w:szCs w:val="24"/>
        </w:rPr>
        <w:t xml:space="preserve"> A scrolling welcome message highlighting Uganda’s be</w:t>
      </w:r>
      <w:r w:rsidR="00175319" w:rsidRPr="00936B43">
        <w:rPr>
          <w:rFonts w:ascii="Times New Roman" w:hAnsi="Times New Roman" w:cs="Times New Roman"/>
          <w:sz w:val="24"/>
          <w:szCs w:val="24"/>
        </w:rPr>
        <w:t>auty and tourism offerings.</w:t>
      </w:r>
      <w:r w:rsidR="00175319" w:rsidRPr="00936B43">
        <w:rPr>
          <w:rFonts w:ascii="Times New Roman" w:hAnsi="Times New Roman" w:cs="Times New Roman"/>
          <w:sz w:val="24"/>
          <w:szCs w:val="24"/>
        </w:rPr>
        <w:br/>
        <w:t>- Destination Map Section:</w:t>
      </w:r>
      <w:r w:rsidRPr="00936B43">
        <w:rPr>
          <w:rFonts w:ascii="Times New Roman" w:hAnsi="Times New Roman" w:cs="Times New Roman"/>
          <w:sz w:val="24"/>
          <w:szCs w:val="24"/>
        </w:rPr>
        <w:t xml:space="preserve"> Placeholder for an interactive map to help users explore at</w:t>
      </w:r>
      <w:r w:rsidR="00175319" w:rsidRPr="00936B43">
        <w:rPr>
          <w:rFonts w:ascii="Times New Roman" w:hAnsi="Times New Roman" w:cs="Times New Roman"/>
          <w:sz w:val="24"/>
          <w:szCs w:val="24"/>
        </w:rPr>
        <w:t>tractions.</w:t>
      </w:r>
      <w:r w:rsidR="00175319" w:rsidRPr="00936B43">
        <w:rPr>
          <w:rFonts w:ascii="Times New Roman" w:hAnsi="Times New Roman" w:cs="Times New Roman"/>
          <w:sz w:val="24"/>
          <w:szCs w:val="24"/>
        </w:rPr>
        <w:br/>
        <w:t>- Sunrise Spots: A</w:t>
      </w:r>
      <w:r w:rsidRPr="00936B43">
        <w:rPr>
          <w:rFonts w:ascii="Times New Roman" w:hAnsi="Times New Roman" w:cs="Times New Roman"/>
          <w:sz w:val="24"/>
          <w:szCs w:val="24"/>
        </w:rPr>
        <w:t xml:space="preserve"> section showcasing the best places to catch breathtaking sunrises, including Mount Elgon, Lake Victo</w:t>
      </w:r>
      <w:r w:rsidR="00175319" w:rsidRPr="00936B43">
        <w:rPr>
          <w:rFonts w:ascii="Times New Roman" w:hAnsi="Times New Roman" w:cs="Times New Roman"/>
          <w:sz w:val="24"/>
          <w:szCs w:val="24"/>
        </w:rPr>
        <w:t xml:space="preserve">ria, and </w:t>
      </w:r>
      <w:proofErr w:type="spellStart"/>
      <w:r w:rsidR="00175319" w:rsidRPr="00936B43">
        <w:rPr>
          <w:rFonts w:ascii="Times New Roman" w:hAnsi="Times New Roman" w:cs="Times New Roman"/>
          <w:sz w:val="24"/>
          <w:szCs w:val="24"/>
        </w:rPr>
        <w:t>Sipi</w:t>
      </w:r>
      <w:proofErr w:type="spellEnd"/>
      <w:r w:rsidR="00175319" w:rsidRPr="00936B43">
        <w:rPr>
          <w:rFonts w:ascii="Times New Roman" w:hAnsi="Times New Roman" w:cs="Times New Roman"/>
          <w:sz w:val="24"/>
          <w:szCs w:val="24"/>
        </w:rPr>
        <w:t xml:space="preserve"> Falls.</w:t>
      </w:r>
      <w:r w:rsidR="00175319" w:rsidRPr="00936B4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="00175319" w:rsidRPr="00936B43">
        <w:rPr>
          <w:rFonts w:ascii="Times New Roman" w:hAnsi="Times New Roman" w:cs="Times New Roman"/>
          <w:sz w:val="24"/>
          <w:szCs w:val="24"/>
        </w:rPr>
        <w:br/>
      </w:r>
      <w:r w:rsidR="00175319" w:rsidRPr="00936B43">
        <w:rPr>
          <w:rFonts w:ascii="Times New Roman" w:hAnsi="Times New Roman" w:cs="Times New Roman"/>
          <w:b/>
          <w:sz w:val="24"/>
          <w:szCs w:val="24"/>
        </w:rPr>
        <w:t>Code Highlights</w:t>
      </w:r>
      <w:proofErr w:type="gramStart"/>
      <w:r w:rsidR="00175319" w:rsidRPr="00936B4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36B43">
        <w:rPr>
          <w:rFonts w:ascii="Times New Roman" w:hAnsi="Times New Roman" w:cs="Times New Roman"/>
          <w:sz w:val="24"/>
          <w:szCs w:val="24"/>
        </w:rPr>
        <w:br/>
        <w:t>- Navigation bar with links to all major sections.</w:t>
      </w:r>
      <w:r w:rsidRPr="00936B43">
        <w:rPr>
          <w:rFonts w:ascii="Times New Roman" w:hAnsi="Times New Roman" w:cs="Times New Roman"/>
          <w:sz w:val="24"/>
          <w:szCs w:val="24"/>
        </w:rPr>
        <w:br/>
        <w:t>- Clean layout with headings and paragraphs for content readability.</w:t>
      </w:r>
      <w:r w:rsidRPr="00936B43">
        <w:rPr>
          <w:rFonts w:ascii="Times New Roman" w:hAnsi="Times New Roman" w:cs="Times New Roman"/>
          <w:sz w:val="24"/>
          <w:szCs w:val="24"/>
        </w:rPr>
        <w:br/>
      </w:r>
    </w:p>
    <w:p w:rsidR="00464F69" w:rsidRPr="00936B43" w:rsidRDefault="00AB33B7" w:rsidP="00936B4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2. Itinerary Planner (itinerary.html)</w:t>
      </w:r>
    </w:p>
    <w:p w:rsidR="00464F69" w:rsidRPr="00936B43" w:rsidRDefault="00175319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br/>
        <w:t>Purpose: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Allows users to plan personalized travel itineraries, selecting destinations, activities, and </w:t>
      </w:r>
      <w:r w:rsidRPr="00936B43">
        <w:rPr>
          <w:rFonts w:ascii="Times New Roman" w:hAnsi="Times New Roman" w:cs="Times New Roman"/>
          <w:sz w:val="24"/>
          <w:szCs w:val="24"/>
        </w:rPr>
        <w:t>travel dates.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b/>
          <w:sz w:val="24"/>
          <w:szCs w:val="24"/>
        </w:rPr>
        <w:t>Key Features</w:t>
      </w:r>
      <w:proofErr w:type="gramStart"/>
      <w:r w:rsidRPr="00936B4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36B43">
        <w:rPr>
          <w:rFonts w:ascii="Times New Roman" w:hAnsi="Times New Roman" w:cs="Times New Roman"/>
          <w:sz w:val="24"/>
          <w:szCs w:val="24"/>
        </w:rPr>
        <w:br/>
        <w:t>- Form-Based Planning: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Users can input their trip details, including preferred locations, start and end dates, and activitie</w:t>
      </w:r>
      <w:r w:rsidRPr="00936B43">
        <w:rPr>
          <w:rFonts w:ascii="Times New Roman" w:hAnsi="Times New Roman" w:cs="Times New Roman"/>
          <w:sz w:val="24"/>
          <w:szCs w:val="24"/>
        </w:rPr>
        <w:t>s.</w:t>
      </w:r>
      <w:r w:rsidRPr="00936B43">
        <w:rPr>
          <w:rFonts w:ascii="Times New Roman" w:hAnsi="Times New Roman" w:cs="Times New Roman"/>
          <w:sz w:val="24"/>
          <w:szCs w:val="24"/>
        </w:rPr>
        <w:br/>
        <w:t>- Suggested Destinations: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Lists must-visit spots like Queen Elizabeth National Park and </w:t>
      </w:r>
      <w:proofErr w:type="spellStart"/>
      <w:r w:rsidR="00AB33B7" w:rsidRPr="00936B43">
        <w:rPr>
          <w:rFonts w:ascii="Times New Roman" w:hAnsi="Times New Roman" w:cs="Times New Roman"/>
          <w:sz w:val="24"/>
          <w:szCs w:val="24"/>
        </w:rPr>
        <w:t>Jinja</w:t>
      </w:r>
      <w:proofErr w:type="spellEnd"/>
      <w:r w:rsidR="00AB33B7" w:rsidRPr="00936B43">
        <w:rPr>
          <w:rFonts w:ascii="Times New Roman" w:hAnsi="Times New Roman" w:cs="Times New Roman"/>
          <w:sz w:val="24"/>
          <w:szCs w:val="24"/>
        </w:rPr>
        <w:t xml:space="preserve"> for white-water rafting.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lastRenderedPageBreak/>
        <w:t xml:space="preserve">- Interactive </w:t>
      </w:r>
      <w:r w:rsidR="0041625B" w:rsidRPr="00936B43">
        <w:rPr>
          <w:rFonts w:ascii="Times New Roman" w:hAnsi="Times New Roman" w:cs="Times New Roman"/>
          <w:sz w:val="24"/>
          <w:szCs w:val="24"/>
        </w:rPr>
        <w:t>Suggestions: Dynamic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suggestions based on user p</w:t>
      </w:r>
      <w:r w:rsidRPr="00936B43">
        <w:rPr>
          <w:rFonts w:ascii="Times New Roman" w:hAnsi="Times New Roman" w:cs="Times New Roman"/>
          <w:sz w:val="24"/>
          <w:szCs w:val="24"/>
        </w:rPr>
        <w:t>references (future feature).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="00AB33B7" w:rsidRPr="00936B43">
        <w:rPr>
          <w:rFonts w:ascii="Times New Roman" w:hAnsi="Times New Roman" w:cs="Times New Roman"/>
          <w:sz w:val="24"/>
          <w:szCs w:val="24"/>
        </w:rPr>
        <w:t>Code</w:t>
      </w:r>
      <w:r w:rsidRPr="00936B43">
        <w:rPr>
          <w:rFonts w:ascii="Times New Roman" w:hAnsi="Times New Roman" w:cs="Times New Roman"/>
          <w:sz w:val="24"/>
          <w:szCs w:val="24"/>
        </w:rPr>
        <w:t xml:space="preserve"> Highlights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B33B7" w:rsidRPr="00936B43">
        <w:rPr>
          <w:rFonts w:ascii="Times New Roman" w:hAnsi="Times New Roman" w:cs="Times New Roman"/>
          <w:sz w:val="24"/>
          <w:szCs w:val="24"/>
        </w:rPr>
        <w:br/>
        <w:t>- HTML form elements for capturing user input.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  <w:t>- Styled sections for better content separation.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</w:r>
    </w:p>
    <w:p w:rsidR="00464F69" w:rsidRPr="00936B43" w:rsidRDefault="00AB33B7" w:rsidP="00936B4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3. Bookings Page (bookings.html)</w:t>
      </w:r>
    </w:p>
    <w:p w:rsidR="00464F69" w:rsidRPr="00936B43" w:rsidRDefault="00175319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br/>
        <w:t>Purpose: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Facilitates travel bookings for accommodations, tours, and</w:t>
      </w:r>
      <w:r w:rsidRPr="00936B43">
        <w:rPr>
          <w:rFonts w:ascii="Times New Roman" w:hAnsi="Times New Roman" w:cs="Times New Roman"/>
          <w:sz w:val="24"/>
          <w:szCs w:val="24"/>
        </w:rPr>
        <w:t xml:space="preserve"> experiences.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b/>
          <w:sz w:val="24"/>
          <w:szCs w:val="24"/>
        </w:rPr>
        <w:t>Key Features</w:t>
      </w:r>
      <w:proofErr w:type="gramStart"/>
      <w:r w:rsidRPr="00936B4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36B43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="00AB33B7" w:rsidRPr="00936B43">
        <w:rPr>
          <w:rFonts w:ascii="Times New Roman" w:hAnsi="Times New Roman" w:cs="Times New Roman"/>
          <w:sz w:val="24"/>
          <w:szCs w:val="24"/>
        </w:rPr>
        <w:t>Bo</w:t>
      </w:r>
      <w:r w:rsidRPr="00936B43">
        <w:rPr>
          <w:rFonts w:ascii="Times New Roman" w:hAnsi="Times New Roman" w:cs="Times New Roman"/>
          <w:sz w:val="24"/>
          <w:szCs w:val="24"/>
        </w:rPr>
        <w:t>oking Form: Collects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traveler details, selected destinations, and package pref</w:t>
      </w:r>
      <w:r w:rsidRPr="00936B43">
        <w:rPr>
          <w:rFonts w:ascii="Times New Roman" w:hAnsi="Times New Roman" w:cs="Times New Roman"/>
          <w:sz w:val="24"/>
          <w:szCs w:val="24"/>
        </w:rPr>
        <w:t>erences.</w:t>
      </w:r>
      <w:r w:rsidRPr="00936B43">
        <w:rPr>
          <w:rFonts w:ascii="Times New Roman" w:hAnsi="Times New Roman" w:cs="Times New Roman"/>
          <w:sz w:val="24"/>
          <w:szCs w:val="24"/>
        </w:rPr>
        <w:br/>
        <w:t>- Popular Packages: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Lists curated travel packages, including gorilla trekking, safari tours, and cultural </w:t>
      </w:r>
      <w:r w:rsidRPr="00936B43">
        <w:rPr>
          <w:rFonts w:ascii="Times New Roman" w:hAnsi="Times New Roman" w:cs="Times New Roman"/>
          <w:sz w:val="24"/>
          <w:szCs w:val="24"/>
        </w:rPr>
        <w:t>visits.</w:t>
      </w:r>
      <w:r w:rsidRPr="00936B43">
        <w:rPr>
          <w:rFonts w:ascii="Times New Roman" w:hAnsi="Times New Roman" w:cs="Times New Roman"/>
          <w:sz w:val="24"/>
          <w:szCs w:val="24"/>
        </w:rPr>
        <w:br/>
        <w:t>- User Confirmation: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Basic structure for showing confirmation messages (can b</w:t>
      </w:r>
      <w:r w:rsidRPr="00936B43">
        <w:rPr>
          <w:rFonts w:ascii="Times New Roman" w:hAnsi="Times New Roman" w:cs="Times New Roman"/>
          <w:sz w:val="24"/>
          <w:szCs w:val="24"/>
        </w:rPr>
        <w:t>e enhanced with JavaScript).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b/>
          <w:sz w:val="24"/>
          <w:szCs w:val="24"/>
        </w:rPr>
        <w:t>Code Highlights</w:t>
      </w:r>
      <w:proofErr w:type="gramStart"/>
      <w:r w:rsidRPr="00936B4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AB33B7" w:rsidRPr="00936B43">
        <w:rPr>
          <w:rFonts w:ascii="Times New Roman" w:hAnsi="Times New Roman" w:cs="Times New Roman"/>
          <w:sz w:val="24"/>
          <w:szCs w:val="24"/>
        </w:rPr>
        <w:br/>
        <w:t>- Form with fields for names, contact info, and trip preferences.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  <w:t>- Sectioned layout to display available travel packages.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</w:r>
    </w:p>
    <w:p w:rsidR="00464F69" w:rsidRPr="00936B43" w:rsidRDefault="00AB33B7" w:rsidP="00936B4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4. Local Businesses (business-listings.html)</w:t>
      </w:r>
    </w:p>
    <w:p w:rsidR="00464F69" w:rsidRPr="00936B43" w:rsidRDefault="00175319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br/>
      </w:r>
      <w:r w:rsidR="00AB33B7" w:rsidRPr="00936B43">
        <w:rPr>
          <w:rFonts w:ascii="Times New Roman" w:hAnsi="Times New Roman" w:cs="Times New Roman"/>
          <w:sz w:val="24"/>
          <w:szCs w:val="24"/>
        </w:rPr>
        <w:t>P</w:t>
      </w:r>
      <w:r w:rsidRPr="00936B43">
        <w:rPr>
          <w:rFonts w:ascii="Times New Roman" w:hAnsi="Times New Roman" w:cs="Times New Roman"/>
          <w:sz w:val="24"/>
          <w:szCs w:val="24"/>
        </w:rPr>
        <w:t>urpose: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Showcases local businesses relevant to tourists, such as hotels, restaurants, and to</w:t>
      </w:r>
      <w:r w:rsidRPr="00936B43">
        <w:rPr>
          <w:rFonts w:ascii="Times New Roman" w:hAnsi="Times New Roman" w:cs="Times New Roman"/>
          <w:sz w:val="24"/>
          <w:szCs w:val="24"/>
        </w:rPr>
        <w:t>ur operators.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  <w:t>Key Features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36B43">
        <w:rPr>
          <w:rFonts w:ascii="Times New Roman" w:hAnsi="Times New Roman" w:cs="Times New Roman"/>
          <w:sz w:val="24"/>
          <w:szCs w:val="24"/>
        </w:rPr>
        <w:br/>
        <w:t>- Business Listings: Cards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displaying business names, descriptions, and contact details.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t>- Categories: Organized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sections for accommodations, dining, and adventure</w:t>
      </w:r>
      <w:r w:rsidRPr="00936B43">
        <w:rPr>
          <w:rFonts w:ascii="Times New Roman" w:hAnsi="Times New Roman" w:cs="Times New Roman"/>
          <w:sz w:val="24"/>
          <w:szCs w:val="24"/>
        </w:rPr>
        <w:t xml:space="preserve"> services.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lastRenderedPageBreak/>
        <w:br/>
        <w:t>Code Highlights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B33B7" w:rsidRPr="00936B43">
        <w:rPr>
          <w:rFonts w:ascii="Times New Roman" w:hAnsi="Times New Roman" w:cs="Times New Roman"/>
          <w:sz w:val="24"/>
          <w:szCs w:val="24"/>
        </w:rPr>
        <w:br/>
        <w:t>- Reusable card components for displaying business details.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  <w:t>- Clean section headings for easier navigation.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</w:r>
    </w:p>
    <w:p w:rsidR="00464F69" w:rsidRPr="00936B43" w:rsidRDefault="00AB33B7" w:rsidP="00936B4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5. Reviews Page (reviews.html)</w:t>
      </w:r>
    </w:p>
    <w:p w:rsidR="00464F69" w:rsidRPr="00936B43" w:rsidRDefault="00175319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br/>
        <w:t>Purpose: Provides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a space for travelers to read and share reviews about Ugandan destinations, accommodations, and</w:t>
      </w:r>
      <w:r w:rsidRPr="00936B43">
        <w:rPr>
          <w:rFonts w:ascii="Times New Roman" w:hAnsi="Times New Roman" w:cs="Times New Roman"/>
          <w:sz w:val="24"/>
          <w:szCs w:val="24"/>
        </w:rPr>
        <w:t xml:space="preserve"> experiences.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  <w:t>Key Features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36B43">
        <w:rPr>
          <w:rFonts w:ascii="Times New Roman" w:hAnsi="Times New Roman" w:cs="Times New Roman"/>
          <w:sz w:val="24"/>
          <w:szCs w:val="24"/>
        </w:rPr>
        <w:br/>
        <w:t>- User Reviews: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Displays real traveler reviews with names, ratings, and comment</w:t>
      </w:r>
      <w:r w:rsidRPr="00936B43">
        <w:rPr>
          <w:rFonts w:ascii="Times New Roman" w:hAnsi="Times New Roman" w:cs="Times New Roman"/>
          <w:sz w:val="24"/>
          <w:szCs w:val="24"/>
        </w:rPr>
        <w:t>s.</w:t>
      </w:r>
      <w:r w:rsidRPr="00936B43">
        <w:rPr>
          <w:rFonts w:ascii="Times New Roman" w:hAnsi="Times New Roman" w:cs="Times New Roman"/>
          <w:sz w:val="24"/>
          <w:szCs w:val="24"/>
        </w:rPr>
        <w:br/>
        <w:t>- Review Submission Form: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Allows users to submit their own reviews with ratings and desc</w:t>
      </w:r>
      <w:r w:rsidRPr="00936B43">
        <w:rPr>
          <w:rFonts w:ascii="Times New Roman" w:hAnsi="Times New Roman" w:cs="Times New Roman"/>
          <w:sz w:val="24"/>
          <w:szCs w:val="24"/>
        </w:rPr>
        <w:t>riptions.</w:t>
      </w:r>
      <w:r w:rsidRPr="00936B43">
        <w:rPr>
          <w:rFonts w:ascii="Times New Roman" w:hAnsi="Times New Roman" w:cs="Times New Roman"/>
          <w:sz w:val="24"/>
          <w:szCs w:val="24"/>
        </w:rPr>
        <w:br/>
        <w:t>- Dynamic Content: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Placeholder for future feature to show review counts and averag</w:t>
      </w:r>
      <w:r w:rsidRPr="00936B43">
        <w:rPr>
          <w:rFonts w:ascii="Times New Roman" w:hAnsi="Times New Roman" w:cs="Times New Roman"/>
          <w:sz w:val="24"/>
          <w:szCs w:val="24"/>
        </w:rPr>
        <w:t>e ratings.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  <w:t>Code Highlights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B33B7" w:rsidRPr="00936B43">
        <w:rPr>
          <w:rFonts w:ascii="Times New Roman" w:hAnsi="Times New Roman" w:cs="Times New Roman"/>
          <w:sz w:val="24"/>
          <w:szCs w:val="24"/>
        </w:rPr>
        <w:br/>
        <w:t>- Styled review cards with user feedback.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  <w:t>- HTML form for submitting new reviews.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</w:r>
    </w:p>
    <w:p w:rsidR="00464F69" w:rsidRPr="00936B43" w:rsidRDefault="00AB33B7" w:rsidP="00936B4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6. Contact Page (contact.html)</w:t>
      </w:r>
    </w:p>
    <w:p w:rsidR="00464F69" w:rsidRPr="00936B43" w:rsidRDefault="000E459D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br/>
        <w:t>Purpose:</w:t>
      </w:r>
      <w:r w:rsidR="00AB33B7" w:rsidRPr="00936B43">
        <w:rPr>
          <w:rFonts w:ascii="Times New Roman" w:hAnsi="Times New Roman" w:cs="Times New Roman"/>
          <w:sz w:val="24"/>
          <w:szCs w:val="24"/>
        </w:rPr>
        <w:t xml:space="preserve"> Provides visitors with a way to contact the tourism management team for inquirie</w:t>
      </w:r>
      <w:r w:rsidRPr="00936B43">
        <w:rPr>
          <w:rFonts w:ascii="Times New Roman" w:hAnsi="Times New Roman" w:cs="Times New Roman"/>
          <w:sz w:val="24"/>
          <w:szCs w:val="24"/>
        </w:rPr>
        <w:t>s or support.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  <w:t>Key Features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B33B7" w:rsidRPr="00936B43">
        <w:rPr>
          <w:rFonts w:ascii="Times New Roman" w:hAnsi="Times New Roman" w:cs="Times New Roman"/>
          <w:sz w:val="24"/>
          <w:szCs w:val="24"/>
        </w:rPr>
        <w:br/>
        <w:t>- Contact Form: Collects user name, email, subject, and message.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  <w:t>- Quick Links: Includes contact information and social media handles.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  <w:t>- Responsive Layout: Mobile-friendly design for easy access on all devices.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</w:r>
      <w:r w:rsidR="00AB33B7" w:rsidRPr="00936B43">
        <w:rPr>
          <w:rFonts w:ascii="Times New Roman" w:hAnsi="Times New Roman" w:cs="Times New Roman"/>
          <w:sz w:val="24"/>
          <w:szCs w:val="24"/>
        </w:rPr>
        <w:lastRenderedPageBreak/>
        <w:br/>
        <w:t>Code Highlights</w:t>
      </w:r>
      <w:proofErr w:type="gramStart"/>
      <w:r w:rsidR="00AB33B7"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B33B7" w:rsidRPr="00936B43">
        <w:rPr>
          <w:rFonts w:ascii="Times New Roman" w:hAnsi="Times New Roman" w:cs="Times New Roman"/>
          <w:sz w:val="24"/>
          <w:szCs w:val="24"/>
        </w:rPr>
        <w:br/>
        <w:t>- Form elements with labels and placeholders for user guidance.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  <w:t>- Footer with copyright info and support contacts.</w:t>
      </w:r>
      <w:r w:rsidR="00AB33B7" w:rsidRPr="00936B43">
        <w:rPr>
          <w:rFonts w:ascii="Times New Roman" w:hAnsi="Times New Roman" w:cs="Times New Roman"/>
          <w:sz w:val="24"/>
          <w:szCs w:val="24"/>
        </w:rPr>
        <w:br/>
      </w:r>
    </w:p>
    <w:p w:rsidR="00464F69" w:rsidRPr="00936B43" w:rsidRDefault="00AB33B7" w:rsidP="00936B4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t>7. Styling and Animations (styles.css)</w:t>
      </w:r>
    </w:p>
    <w:p w:rsidR="00175319" w:rsidRPr="00936B43" w:rsidRDefault="00AB33B7" w:rsidP="00936B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B43">
        <w:rPr>
          <w:rFonts w:ascii="Times New Roman" w:hAnsi="Times New Roman" w:cs="Times New Roman"/>
          <w:sz w:val="24"/>
          <w:szCs w:val="24"/>
        </w:rPr>
        <w:br/>
        <w:t>Purpose: Defines the website’s visual appearance and adds interactive elements for an engaging user experience.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  <w:t>Key Styling Features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36B43">
        <w:rPr>
          <w:rFonts w:ascii="Times New Roman" w:hAnsi="Times New Roman" w:cs="Times New Roman"/>
          <w:sz w:val="24"/>
          <w:szCs w:val="24"/>
        </w:rPr>
        <w:br/>
        <w:t>- Marquee Animation: Smooth scrolling welcome text.</w:t>
      </w:r>
      <w:r w:rsidRPr="00936B43">
        <w:rPr>
          <w:rFonts w:ascii="Times New Roman" w:hAnsi="Times New Roman" w:cs="Times New Roman"/>
          <w:sz w:val="24"/>
          <w:szCs w:val="24"/>
        </w:rPr>
        <w:br/>
        <w:t>- Hover Effects: Cards and navigation links change style on hover for better interactivity.</w:t>
      </w:r>
      <w:r w:rsidRPr="00936B43">
        <w:rPr>
          <w:rFonts w:ascii="Times New Roman" w:hAnsi="Times New Roman" w:cs="Times New Roman"/>
          <w:sz w:val="24"/>
          <w:szCs w:val="24"/>
        </w:rPr>
        <w:br/>
        <w:t>- Responsive Design: Layouts adjust for different screen sizes to enhance usability.</w:t>
      </w:r>
      <w:r w:rsidRPr="00936B43">
        <w:rPr>
          <w:rFonts w:ascii="Times New Roman" w:hAnsi="Times New Roman" w:cs="Times New Roman"/>
          <w:sz w:val="24"/>
          <w:szCs w:val="24"/>
        </w:rPr>
        <w:br/>
        <w:t>- Box Shadows &amp; Transitions: Subtle effects to create depth and fluid transitions.</w:t>
      </w:r>
      <w:r w:rsidRPr="00936B43">
        <w:rPr>
          <w:rFonts w:ascii="Times New Roman" w:hAnsi="Times New Roman" w:cs="Times New Roman"/>
          <w:sz w:val="24"/>
          <w:szCs w:val="24"/>
        </w:rPr>
        <w:br/>
      </w:r>
      <w:r w:rsidRPr="00936B43">
        <w:rPr>
          <w:rFonts w:ascii="Times New Roman" w:hAnsi="Times New Roman" w:cs="Times New Roman"/>
          <w:sz w:val="24"/>
          <w:szCs w:val="24"/>
        </w:rPr>
        <w:br/>
        <w:t>Key Code Sections</w:t>
      </w:r>
      <w:proofErr w:type="gramStart"/>
      <w:r w:rsidRPr="00936B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36B43">
        <w:rPr>
          <w:rFonts w:ascii="Times New Roman" w:hAnsi="Times New Roman" w:cs="Times New Roman"/>
          <w:sz w:val="24"/>
          <w:szCs w:val="24"/>
        </w:rPr>
        <w:br/>
        <w:t>- `@</w:t>
      </w:r>
      <w:proofErr w:type="spellStart"/>
      <w:r w:rsidRPr="00936B43">
        <w:rPr>
          <w:rFonts w:ascii="Times New Roman" w:hAnsi="Times New Roman" w:cs="Times New Roman"/>
          <w:sz w:val="24"/>
          <w:szCs w:val="24"/>
        </w:rPr>
        <w:t>keyframes</w:t>
      </w:r>
      <w:proofErr w:type="spellEnd"/>
      <w:r w:rsidRPr="00936B43">
        <w:rPr>
          <w:rFonts w:ascii="Times New Roman" w:hAnsi="Times New Roman" w:cs="Times New Roman"/>
          <w:sz w:val="24"/>
          <w:szCs w:val="24"/>
        </w:rPr>
        <w:t>` for the scrolling marquee.</w:t>
      </w:r>
      <w:r w:rsidRPr="00936B43">
        <w:rPr>
          <w:rFonts w:ascii="Times New Roman" w:hAnsi="Times New Roman" w:cs="Times New Roman"/>
          <w:sz w:val="24"/>
          <w:szCs w:val="24"/>
        </w:rPr>
        <w:br/>
        <w:t>- Flex and grid layouts for responsive content organization.</w:t>
      </w:r>
      <w:r w:rsidRPr="00936B43">
        <w:rPr>
          <w:rFonts w:ascii="Times New Roman" w:hAnsi="Times New Roman" w:cs="Times New Roman"/>
          <w:sz w:val="24"/>
          <w:szCs w:val="24"/>
        </w:rPr>
        <w:br/>
        <w:t>- Button and input field styling for forms.</w:t>
      </w:r>
    </w:p>
    <w:sectPr w:rsidR="00175319" w:rsidRPr="00936B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459D"/>
    <w:rsid w:val="00125DAE"/>
    <w:rsid w:val="0015074B"/>
    <w:rsid w:val="00175319"/>
    <w:rsid w:val="0021460C"/>
    <w:rsid w:val="002319F2"/>
    <w:rsid w:val="0029639D"/>
    <w:rsid w:val="002D2AC1"/>
    <w:rsid w:val="00326F90"/>
    <w:rsid w:val="0041625B"/>
    <w:rsid w:val="0043300A"/>
    <w:rsid w:val="00464F69"/>
    <w:rsid w:val="0067352D"/>
    <w:rsid w:val="007D4667"/>
    <w:rsid w:val="00936B43"/>
    <w:rsid w:val="00984A76"/>
    <w:rsid w:val="00AA1D8D"/>
    <w:rsid w:val="00AB33B7"/>
    <w:rsid w:val="00B47730"/>
    <w:rsid w:val="00C90E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5D4DFC5-4CDE-4285-8C52-A664403B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E9641-22EF-4C32-AB96-17EED7F86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15</cp:revision>
  <dcterms:created xsi:type="dcterms:W3CDTF">2013-12-23T23:15:00Z</dcterms:created>
  <dcterms:modified xsi:type="dcterms:W3CDTF">2025-03-13T10:04:00Z</dcterms:modified>
  <cp:category/>
</cp:coreProperties>
</file>